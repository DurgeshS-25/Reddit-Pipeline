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E22DC2" w14:textId="77777777" w:rsidR="00092B4C" w:rsidRDefault="00000000">
      <w:pPr>
        <w:pStyle w:val="Heading1"/>
      </w:pPr>
      <w:r>
        <w:t>Reddit Data Pipeline Documentation</w:t>
      </w:r>
    </w:p>
    <w:p w14:paraId="4B024D8F" w14:textId="77777777" w:rsidR="00092B4C" w:rsidRDefault="00000000">
      <w:pPr>
        <w:pStyle w:val="Heading2"/>
      </w:pPr>
      <w:r>
        <w:t>Overview</w:t>
      </w:r>
    </w:p>
    <w:p w14:paraId="326637DF" w14:textId="77777777" w:rsidR="00092B4C" w:rsidRDefault="00000000">
      <w:r>
        <w:t>This document outlines the process of creating a data pipeline for extracting, transforming, and loading Reddit data into AWS services, including S3, Glue, and Redshift. The steps involve setting up AWS resources, running ETL jobs, and integrating with Redshift for data warehousing and analytics.</w:t>
      </w:r>
    </w:p>
    <w:p w14:paraId="167A4673" w14:textId="77777777" w:rsidR="00092B4C" w:rsidRDefault="00000000">
      <w:pPr>
        <w:pStyle w:val="Heading2"/>
      </w:pPr>
      <w:r>
        <w:t>Step 1: Setting Up Docker and Airflow</w:t>
      </w:r>
    </w:p>
    <w:p w14:paraId="6BED547C" w14:textId="62ED939F" w:rsidR="00092B4C" w:rsidRDefault="00000000">
      <w:r>
        <w:t>The project began by setting up Docker and Apache Airflow (version 2.10) to orchestrate the data pipeline. Used Python 3.9 for scripting and created Airflow DAGs to handle job automation.</w:t>
      </w:r>
      <w:r w:rsidR="008546ED">
        <w:br/>
      </w:r>
      <w:r w:rsidR="008546ED" w:rsidRPr="008546ED">
        <w:drawing>
          <wp:inline distT="0" distB="0" distL="0" distR="0" wp14:anchorId="4F453917" wp14:editId="1ACAB682">
            <wp:extent cx="5486400" cy="3568065"/>
            <wp:effectExtent l="0" t="0" r="0" b="635"/>
            <wp:docPr id="1806967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67680" name="Picture 1" descr="A screenshot of a computer&#10;&#10;Description automatically generated"/>
                    <pic:cNvPicPr/>
                  </pic:nvPicPr>
                  <pic:blipFill>
                    <a:blip r:embed="rId6"/>
                    <a:stretch>
                      <a:fillRect/>
                    </a:stretch>
                  </pic:blipFill>
                  <pic:spPr>
                    <a:xfrm>
                      <a:off x="0" y="0"/>
                      <a:ext cx="5486400" cy="3568065"/>
                    </a:xfrm>
                    <a:prstGeom prst="rect">
                      <a:avLst/>
                    </a:prstGeom>
                  </pic:spPr>
                </pic:pic>
              </a:graphicData>
            </a:graphic>
          </wp:inline>
        </w:drawing>
      </w:r>
    </w:p>
    <w:p w14:paraId="26849BF2" w14:textId="5558D48C" w:rsidR="008546ED" w:rsidRDefault="008546ED"/>
    <w:p w14:paraId="3A21D0D2" w14:textId="77777777" w:rsidR="008546ED" w:rsidRDefault="008546ED">
      <w:pPr>
        <w:pStyle w:val="Heading2"/>
      </w:pPr>
    </w:p>
    <w:p w14:paraId="56A53DFE" w14:textId="77777777" w:rsidR="008546ED" w:rsidRDefault="008546ED">
      <w:pPr>
        <w:pStyle w:val="Heading2"/>
      </w:pPr>
    </w:p>
    <w:p w14:paraId="132C1B8E" w14:textId="77777777" w:rsidR="008546ED" w:rsidRDefault="008546ED">
      <w:pPr>
        <w:pStyle w:val="Heading2"/>
      </w:pPr>
    </w:p>
    <w:p w14:paraId="0ACF076B" w14:textId="1C480D1F" w:rsidR="00092B4C" w:rsidRDefault="00000000">
      <w:pPr>
        <w:pStyle w:val="Heading2"/>
      </w:pPr>
      <w:r>
        <w:t>Step 2: Extracting Data from Reddit</w:t>
      </w:r>
    </w:p>
    <w:p w14:paraId="435C5CC7" w14:textId="77777777" w:rsidR="00092B4C" w:rsidRDefault="00000000">
      <w:r>
        <w:t>Leveraged the Reddit API to extract posts from specific subreddits. Created Python scripts within the Airflow DAGs to extract this data dynamically based on subreddit filters and timeframes.</w:t>
      </w:r>
    </w:p>
    <w:p w14:paraId="42CC92ED" w14:textId="42AAF768" w:rsidR="008546ED" w:rsidRDefault="008546ED">
      <w:r w:rsidRPr="008546ED">
        <w:drawing>
          <wp:inline distT="0" distB="0" distL="0" distR="0" wp14:anchorId="33E21A5D" wp14:editId="71D4EA25">
            <wp:extent cx="5486400" cy="3568065"/>
            <wp:effectExtent l="0" t="0" r="0" b="635"/>
            <wp:docPr id="1737264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64788" name="Picture 1" descr="A screenshot of a computer&#10;&#10;Description automatically generated"/>
                    <pic:cNvPicPr/>
                  </pic:nvPicPr>
                  <pic:blipFill>
                    <a:blip r:embed="rId7"/>
                    <a:stretch>
                      <a:fillRect/>
                    </a:stretch>
                  </pic:blipFill>
                  <pic:spPr>
                    <a:xfrm>
                      <a:off x="0" y="0"/>
                      <a:ext cx="5486400" cy="3568065"/>
                    </a:xfrm>
                    <a:prstGeom prst="rect">
                      <a:avLst/>
                    </a:prstGeom>
                  </pic:spPr>
                </pic:pic>
              </a:graphicData>
            </a:graphic>
          </wp:inline>
        </w:drawing>
      </w:r>
    </w:p>
    <w:p w14:paraId="49600E04" w14:textId="77777777" w:rsidR="00092B4C" w:rsidRDefault="00000000">
      <w:pPr>
        <w:pStyle w:val="Heading2"/>
      </w:pPr>
      <w:r>
        <w:lastRenderedPageBreak/>
        <w:t>Step 3: Storing Data in S3</w:t>
      </w:r>
    </w:p>
    <w:p w14:paraId="0506937C" w14:textId="410B8429" w:rsidR="00092B4C" w:rsidRDefault="00000000">
      <w:r>
        <w:t>The extracted data was saved as CSV files and loaded into an AWS S3 bucket using Airflow tasks. The raw data was stored in a dedicated `raw` folder within the S3 bucket.</w:t>
      </w:r>
      <w:r w:rsidR="008546ED">
        <w:br/>
      </w:r>
      <w:r w:rsidR="008546ED" w:rsidRPr="008546ED">
        <w:drawing>
          <wp:inline distT="0" distB="0" distL="0" distR="0" wp14:anchorId="71D9F73A" wp14:editId="23E065BF">
            <wp:extent cx="5486400" cy="3568065"/>
            <wp:effectExtent l="0" t="0" r="0" b="635"/>
            <wp:docPr id="206287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473" name="Picture 1" descr="A screenshot of a computer&#10;&#10;Description automatically generated"/>
                    <pic:cNvPicPr/>
                  </pic:nvPicPr>
                  <pic:blipFill>
                    <a:blip r:embed="rId8"/>
                    <a:stretch>
                      <a:fillRect/>
                    </a:stretch>
                  </pic:blipFill>
                  <pic:spPr>
                    <a:xfrm>
                      <a:off x="0" y="0"/>
                      <a:ext cx="5486400" cy="3568065"/>
                    </a:xfrm>
                    <a:prstGeom prst="rect">
                      <a:avLst/>
                    </a:prstGeom>
                  </pic:spPr>
                </pic:pic>
              </a:graphicData>
            </a:graphic>
          </wp:inline>
        </w:drawing>
      </w:r>
    </w:p>
    <w:p w14:paraId="2AF34987" w14:textId="77777777" w:rsidR="008546ED" w:rsidRDefault="008546ED"/>
    <w:p w14:paraId="6001B82D" w14:textId="77777777" w:rsidR="008546ED" w:rsidRDefault="008546ED">
      <w:pPr>
        <w:pStyle w:val="Heading2"/>
      </w:pPr>
    </w:p>
    <w:p w14:paraId="4D09D886" w14:textId="77777777" w:rsidR="008546ED" w:rsidRDefault="008546ED">
      <w:pPr>
        <w:pStyle w:val="Heading2"/>
      </w:pPr>
    </w:p>
    <w:p w14:paraId="447DD864" w14:textId="77777777" w:rsidR="008546ED" w:rsidRDefault="008546ED">
      <w:pPr>
        <w:pStyle w:val="Heading2"/>
      </w:pPr>
    </w:p>
    <w:p w14:paraId="6D82760F" w14:textId="77777777" w:rsidR="008546ED" w:rsidRDefault="008546ED">
      <w:pPr>
        <w:pStyle w:val="Heading2"/>
      </w:pPr>
    </w:p>
    <w:p w14:paraId="1D696F7A" w14:textId="77777777" w:rsidR="008546ED" w:rsidRDefault="008546ED">
      <w:pPr>
        <w:pStyle w:val="Heading2"/>
      </w:pPr>
    </w:p>
    <w:p w14:paraId="50BCBF03" w14:textId="77777777" w:rsidR="008546ED" w:rsidRDefault="008546ED">
      <w:pPr>
        <w:pStyle w:val="Heading2"/>
      </w:pPr>
    </w:p>
    <w:p w14:paraId="2517DF6E" w14:textId="77777777" w:rsidR="008546ED" w:rsidRDefault="008546ED">
      <w:pPr>
        <w:pStyle w:val="Heading2"/>
      </w:pPr>
    </w:p>
    <w:p w14:paraId="6854C254" w14:textId="2D305B83" w:rsidR="00092B4C" w:rsidRDefault="008546ED">
      <w:pPr>
        <w:pStyle w:val="Heading2"/>
      </w:pPr>
      <w:r>
        <w:br/>
      </w:r>
      <w:r>
        <w:br/>
      </w:r>
      <w:r w:rsidR="00000000">
        <w:t>Step 4: Transforming Data Using AWS Glue</w:t>
      </w:r>
    </w:p>
    <w:p w14:paraId="16AFF8E5" w14:textId="572DBF5A" w:rsidR="00092B4C" w:rsidRDefault="00000000">
      <w:r>
        <w:t>Used AWS Glue to process and transform the data:</w:t>
      </w:r>
      <w:r>
        <w:br/>
        <w:t xml:space="preserve">- Concatenated three columns (`edited`, `spoiler`, and `stickied`) into a new column named </w:t>
      </w:r>
      <w:r>
        <w:lastRenderedPageBreak/>
        <w:t>`ESS_updated`.</w:t>
      </w:r>
      <w:r>
        <w:br/>
        <w:t>- Dropped the original columns after concatenation.</w:t>
      </w:r>
      <w:r>
        <w:br/>
        <w:t>- Saved the transformed data in the `transformed` folder in the same S3 bucket.</w:t>
      </w:r>
      <w:r w:rsidR="008546ED">
        <w:br/>
      </w:r>
      <w:r w:rsidR="008546ED" w:rsidRPr="008546ED">
        <w:drawing>
          <wp:inline distT="0" distB="0" distL="0" distR="0" wp14:anchorId="279006EE" wp14:editId="7D5C7B45">
            <wp:extent cx="5486400" cy="3568065"/>
            <wp:effectExtent l="0" t="0" r="0" b="635"/>
            <wp:docPr id="183063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8048" name="Picture 1" descr="A screenshot of a computer&#10;&#10;Description automatically generated"/>
                    <pic:cNvPicPr/>
                  </pic:nvPicPr>
                  <pic:blipFill>
                    <a:blip r:embed="rId9"/>
                    <a:stretch>
                      <a:fillRect/>
                    </a:stretch>
                  </pic:blipFill>
                  <pic:spPr>
                    <a:xfrm>
                      <a:off x="0" y="0"/>
                      <a:ext cx="5486400" cy="3568065"/>
                    </a:xfrm>
                    <a:prstGeom prst="rect">
                      <a:avLst/>
                    </a:prstGeom>
                  </pic:spPr>
                </pic:pic>
              </a:graphicData>
            </a:graphic>
          </wp:inline>
        </w:drawing>
      </w:r>
    </w:p>
    <w:p w14:paraId="3EC54AB0" w14:textId="77777777" w:rsidR="008546ED" w:rsidRDefault="008546ED">
      <w:pPr>
        <w:pStyle w:val="Heading2"/>
      </w:pPr>
    </w:p>
    <w:p w14:paraId="6EDFD031" w14:textId="77777777" w:rsidR="008546ED" w:rsidRDefault="008546ED">
      <w:pPr>
        <w:pStyle w:val="Heading2"/>
      </w:pPr>
    </w:p>
    <w:p w14:paraId="6C9270BC" w14:textId="77777777" w:rsidR="008546ED" w:rsidRDefault="008546ED">
      <w:pPr>
        <w:pStyle w:val="Heading2"/>
      </w:pPr>
    </w:p>
    <w:p w14:paraId="7EC02944" w14:textId="77777777" w:rsidR="008546ED" w:rsidRDefault="008546ED">
      <w:pPr>
        <w:pStyle w:val="Heading2"/>
      </w:pPr>
    </w:p>
    <w:p w14:paraId="5ECA0C7A" w14:textId="77777777" w:rsidR="008546ED" w:rsidRDefault="008546ED">
      <w:pPr>
        <w:pStyle w:val="Heading2"/>
      </w:pPr>
    </w:p>
    <w:p w14:paraId="2194498F" w14:textId="77777777" w:rsidR="008546ED" w:rsidRDefault="008546ED">
      <w:pPr>
        <w:pStyle w:val="Heading2"/>
      </w:pPr>
    </w:p>
    <w:p w14:paraId="56DDC835" w14:textId="77777777" w:rsidR="008546ED" w:rsidRDefault="008546ED">
      <w:pPr>
        <w:pStyle w:val="Heading2"/>
      </w:pPr>
    </w:p>
    <w:p w14:paraId="31564836" w14:textId="77777777" w:rsidR="008546ED" w:rsidRDefault="008546ED">
      <w:pPr>
        <w:pStyle w:val="Heading2"/>
      </w:pPr>
    </w:p>
    <w:p w14:paraId="31BA7977" w14:textId="77777777" w:rsidR="008546ED" w:rsidRDefault="008546ED">
      <w:pPr>
        <w:pStyle w:val="Heading2"/>
      </w:pPr>
    </w:p>
    <w:p w14:paraId="77EC1DA3" w14:textId="59D2A87D" w:rsidR="00092B4C" w:rsidRDefault="00000000">
      <w:pPr>
        <w:pStyle w:val="Heading2"/>
      </w:pPr>
      <w:r>
        <w:t>Step 5: Validating Data with Athena</w:t>
      </w:r>
    </w:p>
    <w:p w14:paraId="3839FC1D" w14:textId="0210EC16" w:rsidR="00092B4C" w:rsidRDefault="00000000">
      <w:r>
        <w:t xml:space="preserve">Queried the transformed data using Amazon Athena to ensure the transformations were correctly applied. Validated the data schema and structure before loading it into the data </w:t>
      </w:r>
      <w:r>
        <w:lastRenderedPageBreak/>
        <w:t>warehouse.</w:t>
      </w:r>
      <w:r w:rsidR="008546ED">
        <w:br/>
      </w:r>
      <w:r w:rsidR="008546ED" w:rsidRPr="008546ED">
        <w:drawing>
          <wp:inline distT="0" distB="0" distL="0" distR="0" wp14:anchorId="5E3DCA27" wp14:editId="3C493B85">
            <wp:extent cx="5486400" cy="3568065"/>
            <wp:effectExtent l="0" t="0" r="0" b="635"/>
            <wp:docPr id="620231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1805" name="Picture 1" descr="A screenshot of a computer&#10;&#10;Description automatically generated"/>
                    <pic:cNvPicPr/>
                  </pic:nvPicPr>
                  <pic:blipFill>
                    <a:blip r:embed="rId10"/>
                    <a:stretch>
                      <a:fillRect/>
                    </a:stretch>
                  </pic:blipFill>
                  <pic:spPr>
                    <a:xfrm>
                      <a:off x="0" y="0"/>
                      <a:ext cx="5486400" cy="3568065"/>
                    </a:xfrm>
                    <a:prstGeom prst="rect">
                      <a:avLst/>
                    </a:prstGeom>
                  </pic:spPr>
                </pic:pic>
              </a:graphicData>
            </a:graphic>
          </wp:inline>
        </w:drawing>
      </w:r>
    </w:p>
    <w:p w14:paraId="2389AECB" w14:textId="77777777" w:rsidR="00092B4C" w:rsidRDefault="00000000">
      <w:pPr>
        <w:pStyle w:val="Heading2"/>
      </w:pPr>
      <w:r>
        <w:t>Step 6: Loading Data into Redshift</w:t>
      </w:r>
    </w:p>
    <w:p w14:paraId="74035572" w14:textId="77777777" w:rsidR="00092B4C" w:rsidRDefault="00000000">
      <w:r>
        <w:t>Set up an Amazon Redshift cluster and defined the namespace for the data warehouse. Created a schema in Redshift to store the transformed data. Loaded the data from S3 to Redshift using the `COPY` command.</w:t>
      </w:r>
    </w:p>
    <w:p w14:paraId="3EF1DCFE" w14:textId="77777777" w:rsidR="00092B4C" w:rsidRDefault="00000000">
      <w:pPr>
        <w:pStyle w:val="Heading2"/>
      </w:pPr>
      <w:r>
        <w:lastRenderedPageBreak/>
        <w:t>Step 7: Visualizing Data</w:t>
      </w:r>
    </w:p>
    <w:p w14:paraId="5FB7C95F" w14:textId="6151E9DB" w:rsidR="00092B4C" w:rsidRDefault="00000000">
      <w:r>
        <w:t>Connected to Redshift to query and analyze the data directly. Created visualizations and dashboards using Amazon QuickSight to gain insights from the Reddit data.</w:t>
      </w:r>
      <w:r w:rsidR="008D0AED">
        <w:br/>
      </w:r>
      <w:r w:rsidR="008D0AED" w:rsidRPr="008D0AED">
        <w:drawing>
          <wp:inline distT="0" distB="0" distL="0" distR="0" wp14:anchorId="1E856515" wp14:editId="3AD43D0A">
            <wp:extent cx="5486400" cy="3568065"/>
            <wp:effectExtent l="0" t="0" r="0" b="635"/>
            <wp:docPr id="1835211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1346" name="Picture 1" descr="A screenshot of a computer&#10;&#10;Description automatically generated"/>
                    <pic:cNvPicPr/>
                  </pic:nvPicPr>
                  <pic:blipFill>
                    <a:blip r:embed="rId11"/>
                    <a:stretch>
                      <a:fillRect/>
                    </a:stretch>
                  </pic:blipFill>
                  <pic:spPr>
                    <a:xfrm>
                      <a:off x="0" y="0"/>
                      <a:ext cx="5486400" cy="3568065"/>
                    </a:xfrm>
                    <a:prstGeom prst="rect">
                      <a:avLst/>
                    </a:prstGeom>
                  </pic:spPr>
                </pic:pic>
              </a:graphicData>
            </a:graphic>
          </wp:inline>
        </w:drawing>
      </w:r>
    </w:p>
    <w:p w14:paraId="28B53E32" w14:textId="77777777" w:rsidR="00092B4C" w:rsidRDefault="00000000">
      <w:pPr>
        <w:pStyle w:val="Heading2"/>
      </w:pPr>
      <w:r>
        <w:t>Notes</w:t>
      </w:r>
    </w:p>
    <w:p w14:paraId="4C1FC13B" w14:textId="77777777" w:rsidR="00092B4C" w:rsidRDefault="00000000">
      <w:r>
        <w:t>- Ensure that all IAM roles and policies are correctly configured.</w:t>
      </w:r>
      <w:r>
        <w:br/>
        <w:t>- Use appropriate partition keys in Glue and Redshift for large datasets.</w:t>
      </w:r>
      <w:r>
        <w:br/>
        <w:t>- Monitor and optimize Glue and Redshift for performance.</w:t>
      </w:r>
    </w:p>
    <w:p w14:paraId="4C980BD5" w14:textId="33537BB7" w:rsidR="00092B4C" w:rsidRDefault="00092B4C"/>
    <w:sectPr w:rsidR="00092B4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7482905">
    <w:abstractNumId w:val="8"/>
  </w:num>
  <w:num w:numId="2" w16cid:durableId="1364749638">
    <w:abstractNumId w:val="6"/>
  </w:num>
  <w:num w:numId="3" w16cid:durableId="505367167">
    <w:abstractNumId w:val="5"/>
  </w:num>
  <w:num w:numId="4" w16cid:durableId="1118328918">
    <w:abstractNumId w:val="4"/>
  </w:num>
  <w:num w:numId="5" w16cid:durableId="1484005479">
    <w:abstractNumId w:val="7"/>
  </w:num>
  <w:num w:numId="6" w16cid:durableId="201555226">
    <w:abstractNumId w:val="3"/>
  </w:num>
  <w:num w:numId="7" w16cid:durableId="2052148952">
    <w:abstractNumId w:val="2"/>
  </w:num>
  <w:num w:numId="8" w16cid:durableId="907030819">
    <w:abstractNumId w:val="1"/>
  </w:num>
  <w:num w:numId="9" w16cid:durableId="974795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2B4C"/>
    <w:rsid w:val="0015074B"/>
    <w:rsid w:val="0029639D"/>
    <w:rsid w:val="00326F90"/>
    <w:rsid w:val="008546ED"/>
    <w:rsid w:val="008D0AED"/>
    <w:rsid w:val="00AA1D8D"/>
    <w:rsid w:val="00B47730"/>
    <w:rsid w:val="00CB0664"/>
    <w:rsid w:val="00DC309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019B3D"/>
  <w14:defaultImageDpi w14:val="300"/>
  <w15:docId w15:val="{9AEB7FA8-0B3A-B441-9B09-73EFD57E4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Durgesh Shantaprasad Sakhardande</cp:lastModifiedBy>
  <cp:revision>3</cp:revision>
  <dcterms:created xsi:type="dcterms:W3CDTF">2013-12-23T23:15:00Z</dcterms:created>
  <dcterms:modified xsi:type="dcterms:W3CDTF">2025-01-15T17:50:00Z</dcterms:modified>
  <cp:category/>
</cp:coreProperties>
</file>